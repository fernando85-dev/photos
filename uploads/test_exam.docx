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What is the capital of France?</w:t>
      </w:r>
    </w:p>
    <w:p>
      <w:r>
        <w:t>London ❌</w:t>
      </w:r>
    </w:p>
    <w:p>
      <w:r>
        <w:t>Paris ✅</w:t>
      </w:r>
    </w:p>
    <w:p>
      <w:r>
        <w:t>Berlin ❌</w:t>
      </w:r>
    </w:p>
    <w:p>
      <w:r>
        <w:t>What is 2 + 2?</w:t>
      </w:r>
    </w:p>
    <w:p>
      <w:r>
        <w:t>3 ❌</w:t>
      </w:r>
    </w:p>
    <w:p>
      <w:r>
        <w:t>4 ✅</w:t>
      </w:r>
    </w:p>
    <w:p>
      <w:r>
        <w:t>5 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